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產業研究筆記 v1</w:t>
      </w:r>
    </w:p>
    <w:p>
      <w:r>
        <w:rPr>
          <w:i w:val="0"/>
          <w:color w:val="6B7A72"/>
          <w:sz w:val="20"/>
        </w:rPr>
        <w:t>Startup Journey Lab · Week 4（10/23）· 個人</w:t>
      </w:r>
    </w:p>
    <w:p>
      <w:r>
        <w:rPr>
          <w:i w:val="0"/>
          <w:sz w:val="22"/>
        </w:rPr>
        <w:t>學號：＿＿＿＿＿＿＿＿　　產業線：＿＿＿＿＿＿＿＿＿＿＿　　填寫日期：＿＿＿＿＿</w:t>
      </w:r>
    </w:p>
    <w:p>
      <w:r>
        <w:rPr>
          <w:i w:val="0"/>
          <w:color w:val="4D5B54"/>
          <w:sz w:val="19"/>
        </w:rPr>
        <w:t>說明：這份是研究頁上線前的紙本／Word 版，五段對應 app 的三張卡。每一條有數字的主張後面要有（來源：XX）或寫「估計」；AI 說的不算來源，AI 幫你找到的來源才算。研究頁上線後把內容貼進去即可。</w:t>
      </w:r>
    </w:p>
    <w:p>
      <w:pPr>
        <w:pStyle w:val="Heading2"/>
      </w:pPr>
      <w:r>
        <w:rPr>
          <w:rFonts w:ascii="Noto Sans CJK TC" w:hAnsi="Noto Sans CJK TC" w:eastAsia="Noto Sans CJK TC"/>
          <w:color w:val="1E3F36"/>
        </w:rPr>
        <w:t>0　我的痛（Week 3 訪談後的一句話）</w:t>
      </w:r>
    </w:p>
    <w:p>
      <w:r>
        <w:rPr>
          <w:i w:val="0"/>
          <w:color w:val="6B7A72"/>
          <w:sz w:val="19"/>
        </w:rPr>
        <w:t>格式：〔誰〕在〔什麼時候〕因為〔什麼〕而〔付出什麼代價〕。</w:t>
      </w:r>
    </w:p>
    <w:p>
      <w:r>
        <w:t xml:space="preserve">　</w:t>
      </w:r>
    </w:p>
    <w:p>
      <w:r>
        <w:t xml:space="preserve">　</w:t>
      </w:r>
    </w:p>
    <w:p>
      <w:pPr>
        <w:pStyle w:val="Heading2"/>
      </w:pPr>
      <w:r>
        <w:rPr>
          <w:rFonts w:ascii="Noto Sans CJK TC" w:hAnsi="Noto Sans CJK TC" w:eastAsia="Noto Sans CJK TC"/>
          <w:color w:val="1E3F36"/>
        </w:rPr>
        <w:t>1　產業一句話</w:t>
      </w:r>
    </w:p>
    <w:p>
      <w:r>
        <w:rPr>
          <w:i w:val="0"/>
          <w:color w:val="6B7A72"/>
          <w:sz w:val="19"/>
        </w:rPr>
        <w:t>這一行是誰在賣什麼給誰；我的痛在這條線的哪一段（買方、用方、供應方、平台）。</w:t>
      </w:r>
    </w:p>
    <w:p>
      <w:r>
        <w:t xml:space="preserve">　</w:t>
      </w:r>
    </w:p>
    <w:p>
      <w:r>
        <w:t xml:space="preserve">　</w:t>
      </w:r>
    </w:p>
    <w:p>
      <w:r>
        <w:t xml:space="preserve">　</w:t>
      </w:r>
    </w:p>
    <w:p>
      <w:pPr>
        <w:pStyle w:val="Heading2"/>
      </w:pPr>
      <w:r>
        <w:rPr>
          <w:rFonts w:ascii="Noto Sans CJK TC" w:hAnsi="Noto Sans CJK TC" w:eastAsia="Noto Sans CJK TC"/>
          <w:color w:val="1E3F36"/>
        </w:rPr>
        <w:t>2　錢流（卡 1：問 AI，再查證）</w:t>
      </w:r>
    </w:p>
    <w:p>
      <w:r>
        <w:rPr>
          <w:i w:val="0"/>
          <w:color w:val="6B7A72"/>
          <w:sz w:val="19"/>
        </w:rPr>
        <w:t>誰付錢給誰、多久一次、大概多少。業者現在為這個痛付錢給誰（平台抽成、系統月費、人力、外包）。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付錢的人</w:t>
            </w:r>
          </w:p>
        </w:tc>
        <w:tc>
          <w:tcPr>
            <w:tcW w:type="dxa" w:w="2436"/>
          </w:tcPr>
          <w:p>
            <w:r>
              <w:t>付給誰／付什麼</w:t>
            </w:r>
          </w:p>
        </w:tc>
        <w:tc>
          <w:tcPr>
            <w:tcW w:type="dxa" w:w="2436"/>
          </w:tcPr>
          <w:p>
            <w:r>
              <w:t>多久一次・多少</w:t>
            </w:r>
          </w:p>
        </w:tc>
        <w:tc>
          <w:tcPr>
            <w:tcW w:type="dxa" w:w="2436"/>
          </w:tcPr>
          <w:p>
            <w:r>
              <w:t>來源或「估計」</w:t>
            </w:r>
          </w:p>
        </w:tc>
      </w:tr>
      <w:tr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</w:tr>
      <w:tr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</w:tr>
      <w:tr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</w:tr>
    </w:tbl>
    <w:p/>
    <w:p>
      <w:pPr>
        <w:pStyle w:val="Heading2"/>
      </w:pPr>
      <w:r>
        <w:rPr>
          <w:rFonts w:ascii="Noto Sans CJK TC" w:hAnsi="Noto Sans CJK TC" w:eastAsia="Noto Sans CJK TC"/>
          <w:color w:val="1E3F36"/>
        </w:rPr>
        <w:t>3　三個挑戰（卡 2：NotebookLM 查證，每點要有引用）</w:t>
      </w:r>
    </w:p>
    <w:p>
      <w:r>
        <w:rPr>
          <w:i w:val="0"/>
          <w:color w:val="6B7A72"/>
          <w:sz w:val="19"/>
        </w:rPr>
        <w:t>業者自己會說出口的困難；現在用什麼撐著；為什麼一直沒解好。來源要跨層：政府統計／產業報告／近一年新聞／業者訪談／論壇。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挑戰</w:t>
            </w:r>
          </w:p>
        </w:tc>
        <w:tc>
          <w:tcPr>
            <w:tcW w:type="dxa" w:w="2436"/>
          </w:tcPr>
          <w:p>
            <w:r>
              <w:t>現在怎麼撐</w:t>
            </w:r>
          </w:p>
        </w:tc>
        <w:tc>
          <w:tcPr>
            <w:tcW w:type="dxa" w:w="2436"/>
          </w:tcPr>
          <w:p>
            <w:r>
              <w:t>為什麼沒解好</w:t>
            </w:r>
          </w:p>
        </w:tc>
        <w:tc>
          <w:tcPr>
            <w:tcW w:type="dxa" w:w="2436"/>
          </w:tcPr>
          <w:p>
            <w:r>
              <w:t>來源（名稱＋年份）</w:t>
            </w:r>
          </w:p>
        </w:tc>
      </w:tr>
      <w:tr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</w:tr>
      <w:tr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</w:tr>
      <w:tr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</w:tr>
    </w:tbl>
    <w:p/>
    <w:p>
      <w:r>
        <w:rPr>
          <w:i w:val="0"/>
          <w:sz w:val="20"/>
        </w:rPr>
        <w:t>我用了哪些來源（至少 5 個，標層級 1–5）：</w:t>
      </w:r>
    </w:p>
    <w:p>
      <w:r>
        <w:rPr>
          <w:i w:val="0"/>
          <w:sz w:val="20"/>
        </w:rPr>
        <w:t>1. ＿＿＿＿＿＿＿＿＿＿＿＿＿＿＿＿＿＿＿＿＿＿＿＿＿＿＿＿＿　層級：＿</w:t>
      </w:r>
    </w:p>
    <w:p>
      <w:r>
        <w:rPr>
          <w:i w:val="0"/>
          <w:sz w:val="20"/>
        </w:rPr>
        <w:t>2. ＿＿＿＿＿＿＿＿＿＿＿＿＿＿＿＿＿＿＿＿＿＿＿＿＿＿＿＿＿　層級：＿</w:t>
      </w:r>
    </w:p>
    <w:p>
      <w:r>
        <w:rPr>
          <w:i w:val="0"/>
          <w:sz w:val="20"/>
        </w:rPr>
        <w:t>3. ＿＿＿＿＿＿＿＿＿＿＿＿＿＿＿＿＿＿＿＿＿＿＿＿＿＿＿＿＿　層級：＿</w:t>
      </w:r>
    </w:p>
    <w:p>
      <w:r>
        <w:rPr>
          <w:i w:val="0"/>
          <w:sz w:val="20"/>
        </w:rPr>
        <w:t>4. ＿＿＿＿＿＿＿＿＿＿＿＿＿＿＿＿＿＿＿＿＿＿＿＿＿＿＿＿＿　層級：＿</w:t>
      </w:r>
    </w:p>
    <w:p>
      <w:r>
        <w:rPr>
          <w:i w:val="0"/>
          <w:sz w:val="20"/>
        </w:rPr>
        <w:t>5. ＿＿＿＿＿＿＿＿＿＿＿＿＿＿＿＿＿＿＿＿＿＿＿＿＿＿＿＿＿　層級：＿</w:t>
      </w:r>
    </w:p>
    <w:p>
      <w:r>
        <w:rPr>
          <w:i w:val="0"/>
          <w:sz w:val="20"/>
        </w:rPr>
        <w:t>6. ＿＿＿＿＿＿＿＿＿＿＿＿＿＿＿＿＿＿＿＿＿＿＿＿＿＿＿＿＿　層級：＿</w:t>
      </w:r>
    </w:p>
    <w:p>
      <w:pPr>
        <w:pStyle w:val="Heading2"/>
      </w:pPr>
      <w:r>
        <w:rPr>
          <w:rFonts w:ascii="Noto Sans CJK TC" w:hAnsi="Noto Sans CJK TC" w:eastAsia="Noto Sans CJK TC"/>
          <w:color w:val="1E3F36"/>
        </w:rPr>
        <w:t>4　三個機會（卡 3：帶著證據問 AI）</w:t>
      </w:r>
    </w:p>
    <w:p>
      <w:r>
        <w:rPr>
          <w:i w:val="0"/>
          <w:color w:val="6B7A72"/>
          <w:sz w:val="19"/>
        </w:rPr>
        <w:t>每個機會：解誰的哪個困難、第一個會付錢的人、現在他付錢給誰、為什麼是現在。不接受「做一個 App／平台」除非說得出第一個付錢的人。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>
              <w:t>解誰的哪個困難</w:t>
            </w:r>
          </w:p>
        </w:tc>
        <w:tc>
          <w:tcPr>
            <w:tcW w:type="dxa" w:w="1949"/>
          </w:tcPr>
          <w:p>
            <w:r>
              <w:t>第一個付錢的人</w:t>
            </w:r>
          </w:p>
        </w:tc>
        <w:tc>
          <w:tcPr>
            <w:tcW w:type="dxa" w:w="1949"/>
          </w:tcPr>
          <w:p>
            <w:r>
              <w:t>現在付錢給誰</w:t>
            </w:r>
          </w:p>
        </w:tc>
        <w:tc>
          <w:tcPr>
            <w:tcW w:type="dxa" w:w="1949"/>
          </w:tcPr>
          <w:p>
            <w:r>
              <w:t>為什麼是現在</w:t>
            </w:r>
          </w:p>
        </w:tc>
      </w:tr>
      <w:tr>
        <w:tc>
          <w:tcPr>
            <w:tcW w:type="dxa" w:w="1949"/>
          </w:tcPr>
          <w:p>
            <w:r>
              <w:t>A</w:t>
            </w:r>
          </w:p>
        </w:tc>
        <w:tc>
          <w:tcPr>
            <w:tcW w:type="dxa" w:w="1949"/>
          </w:tcPr>
          <w:p/>
        </w:tc>
        <w:tc>
          <w:tcPr>
            <w:tcW w:type="dxa" w:w="1949"/>
          </w:tcPr>
          <w:p/>
        </w:tc>
        <w:tc>
          <w:tcPr>
            <w:tcW w:type="dxa" w:w="1949"/>
          </w:tcPr>
          <w:p/>
        </w:tc>
        <w:tc>
          <w:tcPr>
            <w:tcW w:type="dxa" w:w="1949"/>
          </w:tcPr>
          <w:p/>
        </w:tc>
      </w:tr>
      <w:tr>
        <w:tc>
          <w:tcPr>
            <w:tcW w:type="dxa" w:w="1949"/>
          </w:tcPr>
          <w:p>
            <w:r>
              <w:t>B</w:t>
            </w:r>
          </w:p>
        </w:tc>
        <w:tc>
          <w:tcPr>
            <w:tcW w:type="dxa" w:w="1949"/>
          </w:tcPr>
          <w:p/>
        </w:tc>
        <w:tc>
          <w:tcPr>
            <w:tcW w:type="dxa" w:w="1949"/>
          </w:tcPr>
          <w:p/>
        </w:tc>
        <w:tc>
          <w:tcPr>
            <w:tcW w:type="dxa" w:w="1949"/>
          </w:tcPr>
          <w:p/>
        </w:tc>
        <w:tc>
          <w:tcPr>
            <w:tcW w:type="dxa" w:w="1949"/>
          </w:tcPr>
          <w:p/>
        </w:tc>
      </w:tr>
      <w:tr>
        <w:tc>
          <w:tcPr>
            <w:tcW w:type="dxa" w:w="1949"/>
          </w:tcPr>
          <w:p>
            <w:r>
              <w:t>C</w:t>
            </w:r>
          </w:p>
        </w:tc>
        <w:tc>
          <w:tcPr>
            <w:tcW w:type="dxa" w:w="1949"/>
          </w:tcPr>
          <w:p/>
        </w:tc>
        <w:tc>
          <w:tcPr>
            <w:tcW w:type="dxa" w:w="1949"/>
          </w:tcPr>
          <w:p/>
        </w:tc>
        <w:tc>
          <w:tcPr>
            <w:tcW w:type="dxa" w:w="1949"/>
          </w:tcPr>
          <w:p/>
        </w:tc>
        <w:tc>
          <w:tcPr>
            <w:tcW w:type="dxa" w:w="1949"/>
          </w:tcPr>
          <w:p/>
        </w:tc>
      </w:tr>
    </w:tbl>
    <w:p/>
    <w:p>
      <w:pPr>
        <w:pStyle w:val="Heading2"/>
      </w:pPr>
      <w:r>
        <w:rPr>
          <w:rFonts w:ascii="Noto Sans CJK TC" w:hAnsi="Noto Sans CJK TC" w:eastAsia="Noto Sans CJK TC"/>
          <w:color w:val="1E3F36"/>
        </w:rPr>
        <w:t>5　我還不確定的事</w:t>
      </w:r>
    </w:p>
    <w:p>
      <w:r>
        <w:rPr>
          <w:i w:val="0"/>
          <w:color w:val="6B7A72"/>
          <w:sz w:val="19"/>
        </w:rPr>
        <w:t>寫下你最想查、但這週還沒查到的兩三件事；下週比較時用得到。</w:t>
      </w:r>
    </w:p>
    <w:p>
      <w:r>
        <w:t xml:space="preserve">　</w:t>
      </w:r>
    </w:p>
    <w:p>
      <w:r>
        <w:t xml:space="preserve">　</w:t>
      </w:r>
    </w:p>
    <w:p>
      <w:r>
        <w:t xml:space="preserve">　</w:t>
      </w:r>
    </w:p>
    <w:p>
      <w:pPr>
        <w:pStyle w:val="Heading2"/>
      </w:pPr>
      <w:r>
        <w:rPr>
          <w:rFonts w:ascii="Noto Sans CJK TC" w:hAnsi="Noto Sans CJK TC" w:eastAsia="Noto Sans CJK TC"/>
          <w:color w:val="1E3F36"/>
        </w:rPr>
        <w:t>AI 使用紀錄</w:t>
      </w:r>
    </w:p>
    <w:p>
      <w:r>
        <w:rPr>
          <w:i w:val="0"/>
          <w:color w:val="6B7A72"/>
          <w:sz w:val="19"/>
        </w:rPr>
        <w:t>用了哪個工具（Gemini／GPT／Claude／NotebookLM）、問了幾輪、哪一段是 AI 說的、哪一段是你查到的。期中評分有「AI 使用紀錄」一項，看的是你有沒有查證，不是 AI 寫得多漂亮。</w:t>
      </w:r>
    </w:p>
    <w:p>
      <w:r>
        <w:t xml:space="preserve">　</w:t>
      </w:r>
    </w:p>
    <w:p>
      <w:r>
        <w:t xml:space="preserve">　</w:t>
      </w:r>
    </w:p>
    <w:p>
      <w:r>
        <w:t xml:space="preserve">　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