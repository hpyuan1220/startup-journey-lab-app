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36"/>
        </w:rPr>
        <w:t>產業研究筆記 v2（期中報告）</w:t>
      </w:r>
    </w:p>
    <w:p>
      <w:r>
        <w:rPr>
          <w:b w:val="0"/>
          <w:i w:val="0"/>
          <w:color w:val="6B7A72"/>
        </w:rPr>
        <w:t>Startup Journey Lab · Week 4–5（10/23、10/30）· 個人 · 11/13 上課前上傳 PDF</w:t>
      </w:r>
    </w:p>
    <w:p>
      <w:r>
        <w:rPr>
          <w:b w:val="0"/>
          <w:i w:val="0"/>
        </w:rPr>
        <w:t>學號：＿＿＿＿＿＿＿＿　　姓名：＿＿＿＿＿＿　　產業線：＿＿＿＿＿＿＿＿＿＿＿　　選定的機會：A／B／C</w:t>
      </w:r>
    </w:p>
    <w:p>
      <w:r>
        <w:rPr>
          <w:b w:val="0"/>
          <w:i w:val="0"/>
          <w:color w:val="4D5B54"/>
          <w:sz w:val="19"/>
        </w:rPr>
        <w:t>說明：前五節＝Week 4 研究筆記 v1，直接把 app 三張卡貼回的內容整理進來；六到八節＝Week 5 比較頁的計分表、一頁六段、反方紀錄，從 app 複製過來改成完整句子。評分看三件事：每個主張有沒有來源（AI 說的不算）；第一個付錢的人有沒有名字；反方那一段有沒有老實寫輸在哪。不看文筆、不看頁數。</w:t>
      </w:r>
    </w:p>
    <w:p>
      <w:pPr>
        <w:pStyle w:val="Heading2"/>
      </w:pPr>
      <w:r>
        <w:rPr>
          <w:rFonts w:ascii="Noto Sans CJK TC" w:hAnsi="Noto Sans CJK TC"/>
          <w:color w:val="1E3F36"/>
        </w:rPr>
        <w:t>0　我的痛（Week 3 訪談後的一句話）</w:t>
      </w:r>
    </w:p>
    <w:p>
      <w:r>
        <w:rPr>
          <w:b w:val="0"/>
          <w:i w:val="0"/>
          <w:color w:val="6B7A72"/>
        </w:rPr>
        <w:t>〔誰〕在〔什麼時候〕因為〔什麼〕而〔付出什麼代價〕。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pStyle w:val="Heading2"/>
      </w:pPr>
      <w:r>
        <w:rPr>
          <w:rFonts w:ascii="Noto Sans CJK TC" w:hAnsi="Noto Sans CJK TC"/>
          <w:color w:val="1E3F36"/>
        </w:rPr>
        <w:t>1　產業一句話</w:t>
      </w:r>
    </w:p>
    <w:p>
      <w:r>
        <w:rPr>
          <w:b w:val="0"/>
          <w:i w:val="0"/>
          <w:color w:val="6B7A72"/>
        </w:rPr>
        <w:t>這一行是誰在賣什麼給誰；我的痛翻到業者那一面落在哪一段（學生合租→包租代管，不是整個旅宿業）。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pStyle w:val="Heading2"/>
      </w:pPr>
      <w:r>
        <w:rPr>
          <w:rFonts w:ascii="Noto Sans CJK TC" w:hAnsi="Noto Sans CJK TC"/>
          <w:color w:val="1E3F36"/>
        </w:rPr>
        <w:t>2　錢流（卡 1）</w:t>
      </w:r>
    </w:p>
    <w:p>
      <w:r>
        <w:rPr>
          <w:b w:val="0"/>
          <w:i w:val="0"/>
          <w:color w:val="6B7A72"/>
        </w:rPr>
        <w:t>誰付錢給誰、多久一次、大概多少；業者現在為這個痛付錢給誰（人力、外包、平台、系統月費）。數字寫（來源：XX）或「估計」。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pStyle w:val="Heading2"/>
      </w:pPr>
      <w:r>
        <w:rPr>
          <w:rFonts w:ascii="Noto Sans CJK TC" w:hAnsi="Noto Sans CJK TC"/>
          <w:color w:val="1E3F36"/>
        </w:rPr>
        <w:t>3　三個挑戰（卡 2，每點附來源）</w:t>
      </w:r>
    </w:p>
    <w:p>
      <w:r>
        <w:rPr>
          <w:b w:val="0"/>
          <w:i w:val="0"/>
          <w:color w:val="6B7A72"/>
        </w:rPr>
        <w:t>業者自己會說出口的困難、現在用什麼撐著、為什麼一直沒解好。</w:t>
      </w:r>
    </w:p>
    <w:p>
      <w:r>
        <w:rPr>
          <w:b w:val="0"/>
          <w:i w:val="0"/>
        </w:rPr>
        <w:t>1. ＿＿＿＿＿＿＿＿＿＿＿＿＿＿＿＿＿＿＿＿＿＿＿＿＿＿＿＿＿＿（來源：＿＿＿＿＿）</w:t>
      </w:r>
    </w:p>
    <w:p>
      <w:r>
        <w:rPr>
          <w:b w:val="0"/>
          <w:i w:val="0"/>
        </w:rPr>
        <w:t>2. ＿＿＿＿＿＿＿＿＿＿＿＿＿＿＿＿＿＿＿＿＿＿＿＿＿＿＿＿＿＿（來源：＿＿＿＿＿）</w:t>
      </w:r>
    </w:p>
    <w:p>
      <w:r>
        <w:rPr>
          <w:b w:val="0"/>
          <w:i w:val="0"/>
        </w:rPr>
        <w:t>3. ＿＿＿＿＿＿＿＿＿＿＿＿＿＿＿＿＿＿＿＿＿＿＿＿＿＿＿＿＿＿（來源：＿＿＿＿＿）</w:t>
      </w:r>
    </w:p>
    <w:p>
      <w:r>
        <w:rPr>
          <w:b w:val="0"/>
          <w:i w:val="0"/>
          <w:color w:val="6B7A72"/>
        </w:rPr>
        <w:t>我用了哪些來源（至少 5 個，標層級 1 政府統計／2 產業報告／3 近一年新聞／4 業者訪談／5 論壇）：</w:t>
      </w:r>
    </w:p>
    <w:p>
      <w:r>
        <w:rPr>
          <w:b w:val="0"/>
          <w:i w:val="0"/>
        </w:rPr>
        <w:t>1. ＿＿＿＿＿＿＿＿＿＿＿＿＿＿＿＿＿＿＿＿＿＿＿＿＿＿＿＿＿　層級：＿</w:t>
      </w:r>
    </w:p>
    <w:p>
      <w:r>
        <w:rPr>
          <w:b w:val="0"/>
          <w:i w:val="0"/>
        </w:rPr>
        <w:t>2. ＿＿＿＿＿＿＿＿＿＿＿＿＿＿＿＿＿＿＿＿＿＿＿＿＿＿＿＿＿　層級：＿</w:t>
      </w:r>
    </w:p>
    <w:p>
      <w:r>
        <w:rPr>
          <w:b w:val="0"/>
          <w:i w:val="0"/>
        </w:rPr>
        <w:t>3. ＿＿＿＿＿＿＿＿＿＿＿＿＿＿＿＿＿＿＿＿＿＿＿＿＿＿＿＿＿　層級：＿</w:t>
      </w:r>
    </w:p>
    <w:p>
      <w:r>
        <w:rPr>
          <w:b w:val="0"/>
          <w:i w:val="0"/>
        </w:rPr>
        <w:t>4. ＿＿＿＿＿＿＿＿＿＿＿＿＿＿＿＿＿＿＿＿＿＿＿＿＿＿＿＿＿　層級：＿</w:t>
      </w:r>
    </w:p>
    <w:p>
      <w:r>
        <w:rPr>
          <w:b w:val="0"/>
          <w:i w:val="0"/>
        </w:rPr>
        <w:t>5. ＿＿＿＿＿＿＿＿＿＿＿＿＿＿＿＿＿＿＿＿＿＿＿＿＿＿＿＿＿　層級：＿</w:t>
      </w:r>
    </w:p>
    <w:p>
      <w:r>
        <w:rPr>
          <w:b w:val="0"/>
          <w:i w:val="0"/>
        </w:rPr>
        <w:t>6. ＿＿＿＿＿＿＿＿＿＿＿＿＿＿＿＿＿＿＿＿＿＿＿＿＿＿＿＿＿　層級：＿</w:t>
      </w:r>
    </w:p>
    <w:p>
      <w:pPr>
        <w:pStyle w:val="Heading2"/>
      </w:pPr>
      <w:r>
        <w:rPr>
          <w:rFonts w:ascii="Noto Sans CJK TC" w:hAnsi="Noto Sans CJK TC"/>
          <w:color w:val="1E3F36"/>
        </w:rPr>
        <w:t>4　三個機會（卡 3）</w:t>
      </w:r>
    </w:p>
    <w:p>
      <w:r>
        <w:rPr>
          <w:b w:val="0"/>
          <w:i w:val="0"/>
          <w:color w:val="6B7A72"/>
        </w:rPr>
        <w:t>每個一句話：誰的哪個困難 → 第一個付錢的人；再寫現在他付錢給誰、為什麼是現在。</w:t>
      </w:r>
    </w:p>
    <w:p>
      <w:r>
        <w:rPr>
          <w:b w:val="0"/>
          <w:i w:val="0"/>
        </w:rPr>
        <w:t>機會 A：＿＿＿＿＿＿＿＿＿＿＿＿＿＿＿＿＿＿＿＿＿＿＿＿＿＿＿＿＿＿＿＿＿＿</w:t>
      </w:r>
    </w:p>
    <w:p>
      <w:r>
        <w:rPr>
          <w:b w:val="0"/>
          <w:i w:val="0"/>
        </w:rPr>
        <w:t>機會 B：＿＿＿＿＿＿＿＿＿＿＿＿＿＿＿＿＿＿＿＿＿＿＿＿＿＿＿＿＿＿＿＿＿＿</w:t>
      </w:r>
    </w:p>
    <w:p>
      <w:r>
        <w:rPr>
          <w:b w:val="0"/>
          <w:i w:val="0"/>
        </w:rPr>
        <w:t>機會 C：＿＿＿＿＿＿＿＿＿＿＿＿＿＿＿＿＿＿＿＿＿＿＿＿＿＿＿＿＿＿＿＿＿＿</w:t>
      </w:r>
    </w:p>
    <w:p>
      <w:pPr>
        <w:pStyle w:val="Heading2"/>
      </w:pPr>
      <w:r>
        <w:rPr>
          <w:rFonts w:ascii="Noto Sans CJK TC" w:hAnsi="Noto Sans CJK TC"/>
          <w:color w:val="1E3F36"/>
        </w:rPr>
        <w:t>5　我還不確定的事</w:t>
      </w:r>
    </w:p>
    <w:p>
      <w:r>
        <w:rPr>
          <w:b w:val="0"/>
          <w:i w:val="0"/>
          <w:color w:val="6B7A72"/>
        </w:rPr>
        <w:t>Week 4 結束時最想查、還沒查到的兩三件；Week 5 反方總結說「最該補的一個證據」也寫在這裡。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pStyle w:val="Heading2"/>
      </w:pPr>
      <w:r>
        <w:rPr>
          <w:rFonts w:ascii="Noto Sans CJK TC" w:hAnsi="Noto Sans CJK TC"/>
          <w:color w:val="1E3F36"/>
        </w:rPr>
        <w:t>6　五問計分表（Week 5）</w:t>
      </w:r>
    </w:p>
    <w:p>
      <w:r>
        <w:rPr>
          <w:b w:val="0"/>
          <w:i w:val="0"/>
          <w:color w:val="6B7A72"/>
        </w:rPr>
        <w:t>每格 0／1／2 ＋ 一句證據（來源：XX）或「估計」。從 app 比較頁照抄。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9"/>
              </w:rPr>
              <w:t>五問</w:t>
            </w:r>
          </w:p>
        </w:tc>
        <w:tc>
          <w:tcPr>
            <w:tcW w:type="dxa" w:w="2493"/>
          </w:tcPr>
          <w:p>
            <w:r>
              <w:rPr>
                <w:b/>
                <w:sz w:val="19"/>
              </w:rPr>
              <w:t>機會 A</w:t>
            </w:r>
          </w:p>
        </w:tc>
        <w:tc>
          <w:tcPr>
            <w:tcW w:type="dxa" w:w="2493"/>
          </w:tcPr>
          <w:p>
            <w:r>
              <w:rPr>
                <w:b/>
                <w:sz w:val="19"/>
              </w:rPr>
              <w:t>機會 B</w:t>
            </w:r>
          </w:p>
        </w:tc>
        <w:tc>
          <w:tcPr>
            <w:tcW w:type="dxa" w:w="2493"/>
          </w:tcPr>
          <w:p>
            <w:r>
              <w:rPr>
                <w:b/>
                <w:sz w:val="19"/>
              </w:rPr>
              <w:t>機會 C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1 有人正在為它花錢嗎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19"/>
              </w:rPr>
              <w:t>2 多久一次、一次損失多少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19"/>
              </w:rPr>
              <w:t>3 為什麼是現在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19"/>
              </w:rPr>
              <w:t>4 為什麼還沒被解好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19"/>
              </w:rPr>
              <w:t>5 小團隊進得去嗎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19"/>
              </w:rPr>
              <w:t>總分（滿分 10）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r>
        <w:rPr>
          <w:b w:val="0"/>
          <w:i w:val="0"/>
        </w:rPr>
        <w:t>我選的是機會 ＿；若不是最高分，理由：＿＿＿＿＿＿＿＿＿＿＿＿＿＿＿＿＿＿＿＿＿＿＿＿＿＿＿＿＿</w:t>
      </w:r>
    </w:p>
    <w:p>
      <w:pPr>
        <w:pStyle w:val="Heading2"/>
      </w:pPr>
      <w:r>
        <w:rPr>
          <w:rFonts w:ascii="Noto Sans CJK TC" w:hAnsi="Noto Sans CJK TC"/>
          <w:color w:val="1E3F36"/>
        </w:rPr>
        <w:t>7　為什麼這是好的商業痛點（一頁六段）</w:t>
      </w:r>
    </w:p>
    <w:p>
      <w:r>
        <w:rPr>
          <w:b w:val="0"/>
          <w:i w:val="0"/>
          <w:color w:val="6B7A72"/>
        </w:rPr>
        <w:t>照五問順序；每段一句主張、一個證據（來源：XX）、一個理論名；第六段寫反方與回應。從 app 比較頁第 5 區複製，改成完整句子。</w:t>
      </w:r>
    </w:p>
    <w:p>
      <w:r>
        <w:rPr>
          <w:b/>
          <w:i w:val="0"/>
        </w:rPr>
        <w:t>1. 這個機會一句話＋誰在為它花錢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/>
          <w:i w:val="0"/>
        </w:rPr>
        <w:t>2. 多久一次、一次損失多少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/>
          <w:i w:val="0"/>
        </w:rPr>
        <w:t>3. 為什麼是現在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/>
          <w:i w:val="0"/>
        </w:rPr>
        <w:t>4. 為什麼還沒被解好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/>
          <w:i w:val="0"/>
        </w:rPr>
        <w:t>5. 小團隊怎麼進去：第一個付錢的人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/>
          <w:i w:val="0"/>
        </w:rPr>
        <w:t>6. 反方說了什麼、我怎麼回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pStyle w:val="Heading2"/>
      </w:pPr>
      <w:r>
        <w:rPr>
          <w:rFonts w:ascii="Noto Sans CJK TC" w:hAnsi="Noto Sans CJK TC"/>
          <w:color w:val="1E3F36"/>
        </w:rPr>
        <w:t>8　反方紀錄（Week 5，整份貼）</w:t>
      </w:r>
    </w:p>
    <w:p>
      <w:r>
        <w:rPr>
          <w:b w:val="0"/>
          <w:i w:val="0"/>
          <w:color w:val="6B7A72"/>
        </w:rPr>
        <w:t>拒絕 1–3、我的回應 1–3、總結。回不出來的那一回合老實寫「這一題我沒證據」。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pStyle w:val="Heading2"/>
      </w:pPr>
      <w:r>
        <w:rPr>
          <w:rFonts w:ascii="Noto Sans CJK TC" w:hAnsi="Noto Sans CJK TC"/>
          <w:color w:val="1E3F36"/>
        </w:rPr>
        <w:t>AI 使用紀錄</w:t>
      </w:r>
    </w:p>
    <w:p>
      <w:r>
        <w:rPr>
          <w:b w:val="0"/>
          <w:i w:val="0"/>
          <w:color w:val="6B7A72"/>
        </w:rPr>
        <w:t>用了哪個工具（Gemini／GPT／Claude／NotebookLM）、問了幾輪、哪一段是 AI 說的、哪一段是你查到的。AI 的回答不算來源；AI 幫你找到的來源才算。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